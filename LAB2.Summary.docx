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704B" w:rsidRDefault="00000000">
      <w:pPr>
        <w:pStyle w:val="a8"/>
      </w:pPr>
      <w:r>
        <w:t>E-commerce Sales Data Analysis and EDA</w:t>
      </w:r>
    </w:p>
    <w:p w:rsidR="00A5704B" w:rsidRDefault="00000000">
      <w:pPr>
        <w:pStyle w:val="1"/>
      </w:pPr>
      <w:r>
        <w:t>Lab 2 – Dataset Summary</w:t>
      </w:r>
    </w:p>
    <w:p w:rsidR="00A5704B" w:rsidRDefault="00000000">
      <w:r>
        <w:t>The selected dataset is clean_final_data.csv from the E-commerce Sales Data Analysis and EDA dataset. The dataset contains 49,222 records and 17 columns. It includes information about orders, customers, products, payment methods, customer segments, and sales.</w:t>
      </w:r>
    </w:p>
    <w:p w:rsidR="00A5704B" w:rsidRDefault="00000000">
      <w:pPr>
        <w:pStyle w:val="21"/>
      </w:pPr>
      <w:r>
        <w:t>Selected Dataset</w:t>
      </w:r>
    </w:p>
    <w:p w:rsidR="00A5704B" w:rsidRDefault="00000000">
      <w:r>
        <w:t>File: clean_final_data.csv</w:t>
      </w:r>
    </w:p>
    <w:p w:rsidR="00A5704B" w:rsidRDefault="00000000">
      <w:pPr>
        <w:pStyle w:val="21"/>
      </w:pPr>
      <w:r>
        <w:t>Dataset Size</w:t>
      </w:r>
    </w:p>
    <w:p w:rsidR="00A5704B" w:rsidRDefault="00000000">
      <w:r>
        <w:t>49,222 rows and 17 columns.</w:t>
      </w:r>
    </w:p>
    <w:p w:rsidR="00A5704B" w:rsidRDefault="00000000">
      <w:pPr>
        <w:pStyle w:val="21"/>
      </w:pPr>
      <w:r>
        <w:t>Machine Learning Problem</w:t>
      </w:r>
    </w:p>
    <w:p w:rsidR="00A5704B" w:rsidRDefault="00000000">
      <w:r>
        <w:t>The selected machine learning problem is Classification. The target variable is Status, which has three classes: Completed, Cancelled, and Returned.</w:t>
      </w:r>
    </w:p>
    <w:p w:rsidR="00A5704B" w:rsidRDefault="00000000">
      <w:pPr>
        <w:pStyle w:val="21"/>
      </w:pPr>
      <w:r>
        <w:t>Target Variable</w:t>
      </w:r>
    </w:p>
    <w:p w:rsidR="00A5704B" w:rsidRDefault="00000000">
      <w:r>
        <w:t>Status</w:t>
      </w:r>
    </w:p>
    <w:p w:rsidR="00A5704B" w:rsidRDefault="00000000">
      <w:pPr>
        <w:pStyle w:val="21"/>
      </w:pPr>
      <w:r>
        <w:t>Target Classes</w:t>
      </w:r>
    </w:p>
    <w:p w:rsidR="00A5704B" w:rsidRDefault="00000000">
      <w:r>
        <w:t>Completed: 45,276 orders</w:t>
      </w:r>
      <w:r>
        <w:br/>
        <w:t>Cancelled: 2,438 orders</w:t>
      </w:r>
      <w:r>
        <w:br/>
        <w:t>Returned: 1,508 orders</w:t>
      </w:r>
    </w:p>
    <w:p w:rsidR="00A5704B" w:rsidRDefault="00000000">
      <w:pPr>
        <w:pStyle w:val="21"/>
      </w:pPr>
      <w:r>
        <w:t>Data Inspection</w:t>
      </w:r>
    </w:p>
    <w:p w:rsidR="00A5704B" w:rsidRDefault="00000000">
      <w:r>
        <w:t>The dataset was loaded using Pandas in Google Colab. The first five rows, dataset shape, column names, and data types were inspected. The dataset contains 17 columns, including Quantity, Discount, PaymentMethod, Age, City, CustomerSegment, ProductName, Category, UnitPrice, Sales, and OrderValue.</w:t>
      </w:r>
    </w:p>
    <w:sectPr w:rsidR="00A570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43617379">
    <w:abstractNumId w:val="8"/>
  </w:num>
  <w:num w:numId="2" w16cid:durableId="27268819">
    <w:abstractNumId w:val="6"/>
  </w:num>
  <w:num w:numId="3" w16cid:durableId="449133708">
    <w:abstractNumId w:val="5"/>
  </w:num>
  <w:num w:numId="4" w16cid:durableId="695158528">
    <w:abstractNumId w:val="4"/>
  </w:num>
  <w:num w:numId="5" w16cid:durableId="1805276045">
    <w:abstractNumId w:val="7"/>
  </w:num>
  <w:num w:numId="6" w16cid:durableId="89858899">
    <w:abstractNumId w:val="3"/>
  </w:num>
  <w:num w:numId="7" w16cid:durableId="1411387645">
    <w:abstractNumId w:val="2"/>
  </w:num>
  <w:num w:numId="8" w16cid:durableId="1089236738">
    <w:abstractNumId w:val="1"/>
  </w:num>
  <w:num w:numId="9" w16cid:durableId="1725912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5704B"/>
    <w:rsid w:val="00AA1D8D"/>
    <w:rsid w:val="00AD35DA"/>
    <w:rsid w:val="00B47730"/>
    <w:rsid w:val="00CB0664"/>
    <w:rsid w:val="00FC693F"/>
    <w:rsid w:val="00FF55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A2A2548-D206-0F42-9F07-883D003D4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FAISAL ALRWIALY</cp:lastModifiedBy>
  <cp:revision>2</cp:revision>
  <dcterms:created xsi:type="dcterms:W3CDTF">2026-09-04T11:41:00Z</dcterms:created>
  <dcterms:modified xsi:type="dcterms:W3CDTF">2026-09-04T11:41:00Z</dcterms:modified>
  <cp:category/>
</cp:coreProperties>
</file>