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2ACE" w:rsidRDefault="00000000">
      <w:pPr>
        <w:pStyle w:val="a8"/>
      </w:pPr>
      <w:r>
        <w:t>ARTI 205 – Machine Learning</w:t>
      </w:r>
    </w:p>
    <w:p w:rsidR="00842ACE" w:rsidRDefault="00000000">
      <w:pPr>
        <w:pStyle w:val="1"/>
      </w:pPr>
      <w:r>
        <w:t>Lab 2 – Questions and Answers</w:t>
      </w:r>
    </w:p>
    <w:p w:rsidR="00842ACE" w:rsidRDefault="00000000">
      <w:pPr>
        <w:pStyle w:val="21"/>
      </w:pPr>
      <w:r>
        <w:t>1. Is this a regression, classification, or clustering problem?</w:t>
      </w:r>
    </w:p>
    <w:p w:rsidR="00842ACE" w:rsidRDefault="00000000">
      <w:r>
        <w:t>This is a classification problem because the model will predict one category for each order based on its available features.</w:t>
      </w:r>
    </w:p>
    <w:p w:rsidR="00842ACE" w:rsidRDefault="00000000">
      <w:pPr>
        <w:pStyle w:val="21"/>
      </w:pPr>
      <w:r>
        <w:t>2. Is there a target variable?</w:t>
      </w:r>
    </w:p>
    <w:p w:rsidR="00842ACE" w:rsidRDefault="00000000">
      <w:r>
        <w:t>Yes. The target variable is Status.</w:t>
      </w:r>
    </w:p>
    <w:p w:rsidR="00842ACE" w:rsidRDefault="00000000">
      <w:pPr>
        <w:pStyle w:val="21"/>
      </w:pPr>
      <w:r>
        <w:t>3. What is the model expected to learn or predict?</w:t>
      </w:r>
    </w:p>
    <w:p w:rsidR="00842ACE" w:rsidRDefault="00000000">
      <w:r>
        <w:t>The model is expected to learn patterns from the order, customer, product, payment, and sales information and predict the order status. The three possible statuses are Completed, Cancelled, and Returned.</w:t>
      </w:r>
    </w:p>
    <w:p w:rsidR="00842ACE" w:rsidRDefault="00000000">
      <w:pPr>
        <w:pStyle w:val="21"/>
      </w:pPr>
      <w:r>
        <w:t>4. Write a short problem description in your own words.</w:t>
      </w:r>
    </w:p>
    <w:p w:rsidR="00842ACE" w:rsidRDefault="00000000">
      <w:r>
        <w:t>The aim is to develop a machine learning model that can predict the status of an e-commerce order using the information available in the dataset, such as customer, product, payment, and sales details.</w:t>
      </w:r>
    </w:p>
    <w:sectPr w:rsidR="00842A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8138041">
    <w:abstractNumId w:val="8"/>
  </w:num>
  <w:num w:numId="2" w16cid:durableId="403188751">
    <w:abstractNumId w:val="6"/>
  </w:num>
  <w:num w:numId="3" w16cid:durableId="1531988793">
    <w:abstractNumId w:val="5"/>
  </w:num>
  <w:num w:numId="4" w16cid:durableId="496531582">
    <w:abstractNumId w:val="4"/>
  </w:num>
  <w:num w:numId="5" w16cid:durableId="1709914357">
    <w:abstractNumId w:val="7"/>
  </w:num>
  <w:num w:numId="6" w16cid:durableId="386221179">
    <w:abstractNumId w:val="3"/>
  </w:num>
  <w:num w:numId="7" w16cid:durableId="1623490336">
    <w:abstractNumId w:val="2"/>
  </w:num>
  <w:num w:numId="8" w16cid:durableId="34044415">
    <w:abstractNumId w:val="1"/>
  </w:num>
  <w:num w:numId="9" w16cid:durableId="153618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4038"/>
    <w:rsid w:val="00842ACE"/>
    <w:rsid w:val="00AA1D8D"/>
    <w:rsid w:val="00B47730"/>
    <w:rsid w:val="00C90947"/>
    <w:rsid w:val="00CB0664"/>
    <w:rsid w:val="00FC693F"/>
    <w:rsid w:val="00FF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٫"/>
  <w:listSeparator w:val=";"/>
  <w14:defaultImageDpi w14:val="300"/>
  <w15:docId w15:val="{EA2A2548-D206-0F42-9F07-883D003D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FAISAL ALRWIALY</cp:lastModifiedBy>
  <cp:revision>2</cp:revision>
  <dcterms:created xsi:type="dcterms:W3CDTF">2026-09-04T11:40:00Z</dcterms:created>
  <dcterms:modified xsi:type="dcterms:W3CDTF">2026-09-04T11:40:00Z</dcterms:modified>
  <cp:category/>
</cp:coreProperties>
</file>